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7739" w14:textId="0987B499" w:rsidR="00EB5387" w:rsidRDefault="00DB258B">
      <w:pPr>
        <w:pStyle w:val="Title"/>
      </w:pPr>
      <w:r>
        <w:t>Coding Questions</w:t>
      </w:r>
      <w:r>
        <w:t xml:space="preserve"> (</w:t>
      </w:r>
      <w:r>
        <w:t>Python</w:t>
      </w:r>
      <w:r>
        <w:t>)</w:t>
      </w:r>
      <w:r>
        <w:t xml:space="preserve"> </w:t>
      </w:r>
    </w:p>
    <w:p w14:paraId="7D89BAD1" w14:textId="77777777" w:rsidR="00EB5387" w:rsidRDefault="00000000">
      <w:pPr>
        <w:pStyle w:val="Heading1"/>
      </w:pPr>
      <w:r>
        <w:t>1. Factorial using Recursion</w:t>
      </w:r>
    </w:p>
    <w:p w14:paraId="27D0E089" w14:textId="77777777" w:rsidR="00EB5387" w:rsidRDefault="00000000">
      <w:r>
        <w:t>def fact(n):</w:t>
      </w:r>
      <w:r>
        <w:br/>
        <w:t xml:space="preserve">    if n &lt;= 1:</w:t>
      </w:r>
      <w:r>
        <w:br/>
        <w:t xml:space="preserve">        return 1</w:t>
      </w:r>
      <w:r>
        <w:br/>
        <w:t xml:space="preserve">    return n * fact(n - 1)</w:t>
      </w:r>
      <w:r>
        <w:br/>
      </w:r>
      <w:r>
        <w:br/>
        <w:t>num = int(input("Enter number: "))</w:t>
      </w:r>
      <w:r>
        <w:br/>
        <w:t>print("Factorial:", fact(num))</w:t>
      </w:r>
    </w:p>
    <w:p w14:paraId="13429DF2" w14:textId="77777777" w:rsidR="00EB5387" w:rsidRDefault="00000000">
      <w:pPr>
        <w:pStyle w:val="Heading1"/>
      </w:pPr>
      <w:r>
        <w:t>2. Fibonacci using Recursion</w:t>
      </w:r>
    </w:p>
    <w:p w14:paraId="7DB20CE6" w14:textId="77777777" w:rsidR="00EB5387" w:rsidRDefault="00000000">
      <w:r>
        <w:t>def fib(n):</w:t>
      </w:r>
      <w:r>
        <w:br/>
        <w:t xml:space="preserve">    if n &lt;= 1:</w:t>
      </w:r>
      <w:r>
        <w:br/>
        <w:t xml:space="preserve">        return n</w:t>
      </w:r>
      <w:r>
        <w:br/>
        <w:t xml:space="preserve">    return fib(n-1) + fib(n-2)</w:t>
      </w:r>
      <w:r>
        <w:br/>
      </w:r>
      <w:r>
        <w:br/>
        <w:t>n = int(input("Enter terms: "))</w:t>
      </w:r>
      <w:r>
        <w:br/>
        <w:t>for i in range(n):</w:t>
      </w:r>
      <w:r>
        <w:br/>
        <w:t xml:space="preserve">    print(fib(i), end=" ")</w:t>
      </w:r>
    </w:p>
    <w:p w14:paraId="32A5D867" w14:textId="77777777" w:rsidR="00EB5387" w:rsidRDefault="00000000">
      <w:pPr>
        <w:pStyle w:val="Heading1"/>
      </w:pPr>
      <w:r>
        <w:t>3. Sum of Digits using Recursion</w:t>
      </w:r>
    </w:p>
    <w:p w14:paraId="1F6BC335" w14:textId="77777777" w:rsidR="00EB5387" w:rsidRDefault="00000000">
      <w:r>
        <w:t>def sumd(n):</w:t>
      </w:r>
      <w:r>
        <w:br/>
        <w:t xml:space="preserve">    if n == 0:</w:t>
      </w:r>
      <w:r>
        <w:br/>
        <w:t xml:space="preserve">        return 0</w:t>
      </w:r>
      <w:r>
        <w:br/>
        <w:t xml:space="preserve">    return n % 10 + sumd(n // 10)</w:t>
      </w:r>
      <w:r>
        <w:br/>
      </w:r>
      <w:r>
        <w:br/>
        <w:t>num = int(input("Enter number: "))</w:t>
      </w:r>
      <w:r>
        <w:br/>
        <w:t>print("Sum:", sumd(num))</w:t>
      </w:r>
    </w:p>
    <w:p w14:paraId="042C8F4A" w14:textId="77777777" w:rsidR="00EB5387" w:rsidRDefault="00000000">
      <w:pPr>
        <w:pStyle w:val="Heading1"/>
      </w:pPr>
      <w:r>
        <w:t>4. Power using Recursion</w:t>
      </w:r>
    </w:p>
    <w:p w14:paraId="3C81C4DA" w14:textId="77777777" w:rsidR="00EB5387" w:rsidRDefault="00000000">
      <w:r>
        <w:t>def power(a, b):</w:t>
      </w:r>
      <w:r>
        <w:br/>
        <w:t xml:space="preserve">    if b == 0:</w:t>
      </w:r>
      <w:r>
        <w:br/>
        <w:t xml:space="preserve">        return 1</w:t>
      </w:r>
      <w:r>
        <w:br/>
        <w:t xml:space="preserve">    return a * power(a, b-1)</w:t>
      </w:r>
      <w:r>
        <w:br/>
      </w:r>
      <w:r>
        <w:br/>
        <w:t>base = int(input("Base: "))</w:t>
      </w:r>
      <w:r>
        <w:br/>
      </w:r>
      <w:r>
        <w:lastRenderedPageBreak/>
        <w:t>exp = int(input("Exponent: "))</w:t>
      </w:r>
      <w:r>
        <w:br/>
        <w:t>print("Result:", power(base, exp))</w:t>
      </w:r>
    </w:p>
    <w:p w14:paraId="5969B729" w14:textId="77777777" w:rsidR="00EB5387" w:rsidRDefault="00000000">
      <w:pPr>
        <w:pStyle w:val="Heading1"/>
      </w:pPr>
      <w:r>
        <w:t>5. GCD using Recursion</w:t>
      </w:r>
    </w:p>
    <w:p w14:paraId="47A4832D" w14:textId="77777777" w:rsidR="00EB5387" w:rsidRDefault="00000000">
      <w:r>
        <w:t>def gcd(a, b):</w:t>
      </w:r>
      <w:r>
        <w:br/>
        <w:t xml:space="preserve">    if b == 0:</w:t>
      </w:r>
      <w:r>
        <w:br/>
        <w:t xml:space="preserve">        return a</w:t>
      </w:r>
      <w:r>
        <w:br/>
        <w:t xml:space="preserve">    return gcd(b, a % b)</w:t>
      </w:r>
      <w:r>
        <w:br/>
      </w:r>
      <w:r>
        <w:br/>
        <w:t>x = int(input("A: "))</w:t>
      </w:r>
      <w:r>
        <w:br/>
        <w:t>y = int(input("B: "))</w:t>
      </w:r>
      <w:r>
        <w:br/>
        <w:t>print("GCD:", gcd(x, y))</w:t>
      </w:r>
    </w:p>
    <w:p w14:paraId="0D4922AD" w14:textId="77777777" w:rsidR="00EB5387" w:rsidRDefault="00000000">
      <w:pPr>
        <w:pStyle w:val="Heading1"/>
      </w:pPr>
      <w:r>
        <w:t>6. Largest Element in Array</w:t>
      </w:r>
    </w:p>
    <w:p w14:paraId="49C40BB5" w14:textId="77777777" w:rsidR="00EB5387" w:rsidRDefault="00000000">
      <w:r>
        <w:t>arr = list(map(int, input("Enter elements: ").split()))</w:t>
      </w:r>
      <w:r>
        <w:br/>
        <w:t>print("Largest:", max(arr))</w:t>
      </w:r>
    </w:p>
    <w:p w14:paraId="0101F5D3" w14:textId="77777777" w:rsidR="00EB5387" w:rsidRDefault="00000000">
      <w:pPr>
        <w:pStyle w:val="Heading1"/>
      </w:pPr>
      <w:r>
        <w:t>7. Insert Element in Array</w:t>
      </w:r>
    </w:p>
    <w:p w14:paraId="434055AD" w14:textId="77777777" w:rsidR="00EB5387" w:rsidRDefault="00000000">
      <w:r>
        <w:t>arr = list(map(int, input("Enter elements: ").split()))</w:t>
      </w:r>
      <w:r>
        <w:br/>
        <w:t>pos = int(input("Position: "))</w:t>
      </w:r>
      <w:r>
        <w:br/>
        <w:t>val = int(input("Value: "))</w:t>
      </w:r>
      <w:r>
        <w:br/>
        <w:t>arr.insert(pos, val)</w:t>
      </w:r>
      <w:r>
        <w:br/>
        <w:t>print(arr)</w:t>
      </w:r>
    </w:p>
    <w:p w14:paraId="1623A644" w14:textId="77777777" w:rsidR="00EB5387" w:rsidRDefault="00000000">
      <w:pPr>
        <w:pStyle w:val="Heading1"/>
      </w:pPr>
      <w:r>
        <w:t>8. Delete Element from Array</w:t>
      </w:r>
    </w:p>
    <w:p w14:paraId="70AE4A87" w14:textId="77777777" w:rsidR="00EB5387" w:rsidRDefault="00000000">
      <w:r>
        <w:t>arr = list(map(int, input("Enter elements: ").split()))</w:t>
      </w:r>
      <w:r>
        <w:br/>
        <w:t>val = int(input("Delete value: "))</w:t>
      </w:r>
      <w:r>
        <w:br/>
        <w:t>arr.remove(val)</w:t>
      </w:r>
      <w:r>
        <w:br/>
        <w:t>print(arr)</w:t>
      </w:r>
    </w:p>
    <w:p w14:paraId="696E165A" w14:textId="77777777" w:rsidR="00EB5387" w:rsidRDefault="00000000">
      <w:pPr>
        <w:pStyle w:val="Heading1"/>
      </w:pPr>
      <w:r>
        <w:t>9. Bubble Sort</w:t>
      </w:r>
    </w:p>
    <w:p w14:paraId="3F5C5788" w14:textId="77777777" w:rsidR="00EB5387" w:rsidRDefault="00000000">
      <w:r>
        <w:t>arr = list(map(int, input("Enter elements: ").split()))</w:t>
      </w:r>
      <w:r>
        <w:br/>
      </w:r>
      <w:r>
        <w:br/>
        <w:t>for i in range(len(arr)):</w:t>
      </w:r>
      <w:r>
        <w:br/>
        <w:t xml:space="preserve">    for j in range(len(arr)-1):</w:t>
      </w:r>
      <w:r>
        <w:br/>
        <w:t xml:space="preserve">        if arr[j] &gt; arr[j+1]:</w:t>
      </w:r>
      <w:r>
        <w:br/>
        <w:t xml:space="preserve">            arr[j], arr[j+1] = arr[j+1], arr[j]</w:t>
      </w:r>
      <w:r>
        <w:br/>
      </w:r>
      <w:r>
        <w:br/>
        <w:t>print("Sorted:", arr)</w:t>
      </w:r>
    </w:p>
    <w:p w14:paraId="5496D844" w14:textId="77777777" w:rsidR="00EB5387" w:rsidRDefault="00000000">
      <w:pPr>
        <w:pStyle w:val="Heading1"/>
      </w:pPr>
      <w:r>
        <w:lastRenderedPageBreak/>
        <w:t>10. Linear Search</w:t>
      </w:r>
    </w:p>
    <w:p w14:paraId="39F39D11" w14:textId="77777777" w:rsidR="00EB5387" w:rsidRDefault="00000000">
      <w:r>
        <w:t>arr = list(map(int, input("Enter elements: ").split()))</w:t>
      </w:r>
      <w:r>
        <w:br/>
        <w:t>x = int(input("Search: "))</w:t>
      </w:r>
      <w:r>
        <w:br/>
      </w:r>
      <w:r>
        <w:br/>
        <w:t>for i in range(len(arr)):</w:t>
      </w:r>
      <w:r>
        <w:br/>
        <w:t xml:space="preserve">    if arr[i] == x:</w:t>
      </w:r>
      <w:r>
        <w:br/>
        <w:t xml:space="preserve">        print("Found at index", i)</w:t>
      </w:r>
      <w:r>
        <w:br/>
        <w:t xml:space="preserve">        break</w:t>
      </w:r>
    </w:p>
    <w:p w14:paraId="51DD7263" w14:textId="77777777" w:rsidR="00EB5387" w:rsidRDefault="00000000">
      <w:pPr>
        <w:pStyle w:val="Heading1"/>
      </w:pPr>
      <w:r>
        <w:t>11. Stack using Array</w:t>
      </w:r>
    </w:p>
    <w:p w14:paraId="377A184E" w14:textId="77777777" w:rsidR="00EB5387" w:rsidRDefault="00000000">
      <w:r>
        <w:t>stack = []</w:t>
      </w:r>
      <w:r>
        <w:br/>
        <w:t>n = int(input("Enter number of elements: "))</w:t>
      </w:r>
      <w:r>
        <w:br/>
      </w:r>
      <w:r>
        <w:br/>
        <w:t>for i in range(n):</w:t>
      </w:r>
      <w:r>
        <w:br/>
        <w:t xml:space="preserve">    stack.append(int(input()))</w:t>
      </w:r>
      <w:r>
        <w:br/>
      </w:r>
      <w:r>
        <w:br/>
        <w:t>print("Stack:", stack)</w:t>
      </w:r>
      <w:r>
        <w:br/>
      </w:r>
      <w:r>
        <w:br/>
        <w:t>stack.pop()</w:t>
      </w:r>
      <w:r>
        <w:br/>
        <w:t>print("After pop:", stack)</w:t>
      </w:r>
    </w:p>
    <w:p w14:paraId="62034818" w14:textId="77777777" w:rsidR="00EB5387" w:rsidRDefault="00000000">
      <w:pPr>
        <w:pStyle w:val="Heading1"/>
      </w:pPr>
      <w:r>
        <w:t>12. Stack using Linked List</w:t>
      </w:r>
    </w:p>
    <w:p w14:paraId="32F19FCE" w14:textId="77777777" w:rsidR="00EB5387" w:rsidRDefault="00000000">
      <w:r>
        <w:t>class Node:</w:t>
      </w:r>
      <w:r>
        <w:br/>
        <w:t xml:space="preserve">    def __init__(self, d):</w:t>
      </w:r>
      <w:r>
        <w:br/>
        <w:t xml:space="preserve">        self.data = d</w:t>
      </w:r>
      <w:r>
        <w:br/>
        <w:t xml:space="preserve">        self.next = None</w:t>
      </w:r>
      <w:r>
        <w:br/>
      </w:r>
      <w:r>
        <w:br/>
        <w:t>top = None</w:t>
      </w:r>
      <w:r>
        <w:br/>
      </w:r>
      <w:r>
        <w:br/>
        <w:t>def push(x):</w:t>
      </w:r>
      <w:r>
        <w:br/>
        <w:t xml:space="preserve">    global top</w:t>
      </w:r>
      <w:r>
        <w:br/>
        <w:t xml:space="preserve">    new = Node(x)</w:t>
      </w:r>
      <w:r>
        <w:br/>
        <w:t xml:space="preserve">    new.next = top</w:t>
      </w:r>
      <w:r>
        <w:br/>
        <w:t xml:space="preserve">    top = new</w:t>
      </w:r>
      <w:r>
        <w:br/>
      </w:r>
      <w:r>
        <w:br/>
        <w:t>n = int(input("Elements: "))</w:t>
      </w:r>
      <w:r>
        <w:br/>
        <w:t>for i in range(n):</w:t>
      </w:r>
      <w:r>
        <w:br/>
        <w:t xml:space="preserve">    push(int(input()))</w:t>
      </w:r>
      <w:r>
        <w:br/>
      </w:r>
      <w:r>
        <w:br/>
        <w:t>temp = top</w:t>
      </w:r>
      <w:r>
        <w:br/>
        <w:t>while temp:</w:t>
      </w:r>
      <w:r>
        <w:br/>
      </w:r>
      <w:r>
        <w:lastRenderedPageBreak/>
        <w:t xml:space="preserve">    print(temp.data)</w:t>
      </w:r>
      <w:r>
        <w:br/>
        <w:t xml:space="preserve">    temp = temp.next</w:t>
      </w:r>
    </w:p>
    <w:p w14:paraId="7A8C6891" w14:textId="77777777" w:rsidR="00EB5387" w:rsidRDefault="00000000">
      <w:pPr>
        <w:pStyle w:val="Heading1"/>
      </w:pPr>
      <w:r>
        <w:t>13. Queue using Array</w:t>
      </w:r>
    </w:p>
    <w:p w14:paraId="77946E7F" w14:textId="77777777" w:rsidR="00EB5387" w:rsidRDefault="00000000">
      <w:r>
        <w:t>queue = []</w:t>
      </w:r>
      <w:r>
        <w:br/>
        <w:t>n = int(input("Elements: "))</w:t>
      </w:r>
      <w:r>
        <w:br/>
      </w:r>
      <w:r>
        <w:br/>
        <w:t>for i in range(n):</w:t>
      </w:r>
      <w:r>
        <w:br/>
        <w:t xml:space="preserve">    queue.append(int(input()))</w:t>
      </w:r>
      <w:r>
        <w:br/>
      </w:r>
      <w:r>
        <w:br/>
        <w:t>print("Queue:", queue)</w:t>
      </w:r>
      <w:r>
        <w:br/>
      </w:r>
      <w:r>
        <w:br/>
        <w:t>queue.pop(0)</w:t>
      </w:r>
      <w:r>
        <w:br/>
        <w:t>print("After dequeue:", queue)</w:t>
      </w:r>
    </w:p>
    <w:p w14:paraId="145FE6AA" w14:textId="77777777" w:rsidR="00EB5387" w:rsidRDefault="00000000">
      <w:pPr>
        <w:pStyle w:val="Heading1"/>
      </w:pPr>
      <w:r>
        <w:t>14. Singly Linked List Creation</w:t>
      </w:r>
    </w:p>
    <w:p w14:paraId="3E20CA38" w14:textId="77777777" w:rsidR="00EB5387" w:rsidRDefault="00000000">
      <w:r>
        <w:t>class Node:</w:t>
      </w:r>
      <w:r>
        <w:br/>
        <w:t xml:space="preserve">    def __init__(self, d):</w:t>
      </w:r>
      <w:r>
        <w:br/>
        <w:t xml:space="preserve">        self.data = d</w:t>
      </w:r>
      <w:r>
        <w:br/>
        <w:t xml:space="preserve">        self.next = None</w:t>
      </w:r>
      <w:r>
        <w:br/>
      </w:r>
      <w:r>
        <w:br/>
        <w:t>head = None</w:t>
      </w:r>
      <w:r>
        <w:br/>
        <w:t>n = int(input("Nodes: "))</w:t>
      </w:r>
      <w:r>
        <w:br/>
      </w:r>
      <w:r>
        <w:br/>
        <w:t>for i in range(n):</w:t>
      </w:r>
      <w:r>
        <w:br/>
        <w:t xml:space="preserve">    x = int(input())</w:t>
      </w:r>
      <w:r>
        <w:br/>
        <w:t xml:space="preserve">    new = Node(x)</w:t>
      </w:r>
      <w:r>
        <w:br/>
        <w:t xml:space="preserve">    new.next = head</w:t>
      </w:r>
      <w:r>
        <w:br/>
        <w:t xml:space="preserve">    head = new</w:t>
      </w:r>
      <w:r>
        <w:br/>
      </w:r>
      <w:r>
        <w:br/>
        <w:t>temp = head</w:t>
      </w:r>
      <w:r>
        <w:br/>
        <w:t>while temp:</w:t>
      </w:r>
      <w:r>
        <w:br/>
        <w:t xml:space="preserve">    print(temp.data)</w:t>
      </w:r>
      <w:r>
        <w:br/>
        <w:t xml:space="preserve">    temp = temp.next</w:t>
      </w:r>
    </w:p>
    <w:p w14:paraId="0AFAA49B" w14:textId="77777777" w:rsidR="00EB5387" w:rsidRDefault="00000000">
      <w:pPr>
        <w:pStyle w:val="Heading1"/>
      </w:pPr>
      <w:r>
        <w:t>15. Inorder Traversal</w:t>
      </w:r>
    </w:p>
    <w:p w14:paraId="4C89951E" w14:textId="77777777" w:rsidR="00EB5387" w:rsidRDefault="00000000">
      <w:r>
        <w:t>class Node:</w:t>
      </w:r>
      <w:r>
        <w:br/>
        <w:t xml:space="preserve">    def __init__(self, d):</w:t>
      </w:r>
      <w:r>
        <w:br/>
        <w:t xml:space="preserve">        self.data = d</w:t>
      </w:r>
      <w:r>
        <w:br/>
        <w:t xml:space="preserve">        self.left = self.right = None</w:t>
      </w:r>
      <w:r>
        <w:br/>
      </w:r>
      <w:r>
        <w:lastRenderedPageBreak/>
        <w:br/>
        <w:t>def inorder(root):</w:t>
      </w:r>
      <w:r>
        <w:br/>
        <w:t xml:space="preserve">    if root:</w:t>
      </w:r>
      <w:r>
        <w:br/>
        <w:t xml:space="preserve">        inorder(root.left)</w:t>
      </w:r>
      <w:r>
        <w:br/>
        <w:t xml:space="preserve">        print(root.data)</w:t>
      </w:r>
      <w:r>
        <w:br/>
        <w:t xml:space="preserve">        inorder(root.right)</w:t>
      </w:r>
      <w:r>
        <w:br/>
      </w:r>
      <w:r>
        <w:br/>
        <w:t>root = Node(int(input()))</w:t>
      </w:r>
      <w:r>
        <w:br/>
        <w:t>root.left = Node(int(input()))</w:t>
      </w:r>
      <w:r>
        <w:br/>
        <w:t>root.right = Node(int(input()))</w:t>
      </w:r>
      <w:r>
        <w:br/>
      </w:r>
      <w:r>
        <w:br/>
        <w:t>inorder(root)</w:t>
      </w:r>
    </w:p>
    <w:p w14:paraId="552A6C53" w14:textId="77777777" w:rsidR="00EB5387" w:rsidRDefault="00000000">
      <w:pPr>
        <w:pStyle w:val="Heading1"/>
      </w:pPr>
      <w:r>
        <w:t>16. BST Insertion</w:t>
      </w:r>
    </w:p>
    <w:p w14:paraId="578A907B" w14:textId="77777777" w:rsidR="00EB5387" w:rsidRDefault="00000000">
      <w:r>
        <w:t>class Node:</w:t>
      </w:r>
      <w:r>
        <w:br/>
        <w:t xml:space="preserve">    def __init__(self, d):</w:t>
      </w:r>
      <w:r>
        <w:br/>
        <w:t xml:space="preserve">        self.data = d</w:t>
      </w:r>
      <w:r>
        <w:br/>
        <w:t xml:space="preserve">        self.left = self.right = None</w:t>
      </w:r>
      <w:r>
        <w:br/>
      </w:r>
      <w:r>
        <w:br/>
        <w:t>def insert(root, x):</w:t>
      </w:r>
      <w:r>
        <w:br/>
        <w:t xml:space="preserve">    if not root:</w:t>
      </w:r>
      <w:r>
        <w:br/>
        <w:t xml:space="preserve">        return Node(x)</w:t>
      </w:r>
      <w:r>
        <w:br/>
        <w:t xml:space="preserve">    if x &lt; root.data:</w:t>
      </w:r>
      <w:r>
        <w:br/>
        <w:t xml:space="preserve">        root.left = insert(root.left, x)</w:t>
      </w:r>
      <w:r>
        <w:br/>
        <w:t xml:space="preserve">    else:</w:t>
      </w:r>
      <w:r>
        <w:br/>
        <w:t xml:space="preserve">        root.right = insert(root.right, x)</w:t>
      </w:r>
      <w:r>
        <w:br/>
        <w:t xml:space="preserve">    return root</w:t>
      </w:r>
      <w:r>
        <w:br/>
      </w:r>
      <w:r>
        <w:br/>
        <w:t>root = None</w:t>
      </w:r>
      <w:r>
        <w:br/>
        <w:t>n = int(input())</w:t>
      </w:r>
      <w:r>
        <w:br/>
      </w:r>
      <w:r>
        <w:br/>
        <w:t>for i in range(n):</w:t>
      </w:r>
      <w:r>
        <w:br/>
        <w:t xml:space="preserve">    root = insert(root, int(input()))</w:t>
      </w:r>
    </w:p>
    <w:p w14:paraId="79D5A0D6" w14:textId="77777777" w:rsidR="00EB5387" w:rsidRDefault="00000000">
      <w:pPr>
        <w:pStyle w:val="Heading1"/>
      </w:pPr>
      <w:r>
        <w:t>17. BST Search</w:t>
      </w:r>
    </w:p>
    <w:p w14:paraId="13883000" w14:textId="77777777" w:rsidR="00EB5387" w:rsidRDefault="00000000">
      <w:r>
        <w:t>def search(root, x):</w:t>
      </w:r>
      <w:r>
        <w:br/>
        <w:t xml:space="preserve">    if not root or root.data == x:</w:t>
      </w:r>
      <w:r>
        <w:br/>
        <w:t xml:space="preserve">        return root</w:t>
      </w:r>
      <w:r>
        <w:br/>
        <w:t xml:space="preserve">    if x &lt; root.data:</w:t>
      </w:r>
      <w:r>
        <w:br/>
        <w:t xml:space="preserve">        return search(root.left, x)</w:t>
      </w:r>
      <w:r>
        <w:br/>
        <w:t xml:space="preserve">    return search(root.right, x)</w:t>
      </w:r>
      <w:r>
        <w:br/>
      </w:r>
      <w:r>
        <w:lastRenderedPageBreak/>
        <w:br/>
        <w:t>key = int(input())</w:t>
      </w:r>
      <w:r>
        <w:br/>
        <w:t>print("Found" if search(root, key) else "Not Found")</w:t>
      </w:r>
    </w:p>
    <w:p w14:paraId="6AA62605" w14:textId="77777777" w:rsidR="00EB5387" w:rsidRDefault="00000000">
      <w:pPr>
        <w:pStyle w:val="Heading1"/>
      </w:pPr>
      <w:r>
        <w:t>18. Delete Node in BST</w:t>
      </w:r>
    </w:p>
    <w:p w14:paraId="030D8C99" w14:textId="77777777" w:rsidR="00EB5387" w:rsidRDefault="00000000">
      <w:r>
        <w:t>def delete(root, x):</w:t>
      </w:r>
      <w:r>
        <w:br/>
        <w:t xml:space="preserve">    if not root:</w:t>
      </w:r>
      <w:r>
        <w:br/>
        <w:t xml:space="preserve">        return root</w:t>
      </w:r>
      <w:r>
        <w:br/>
        <w:t xml:space="preserve">    if x &lt; root.data:</w:t>
      </w:r>
      <w:r>
        <w:br/>
        <w:t xml:space="preserve">        root.left = delete(root.left, x)</w:t>
      </w:r>
      <w:r>
        <w:br/>
        <w:t xml:space="preserve">    elif x &gt; root.data:</w:t>
      </w:r>
      <w:r>
        <w:br/>
        <w:t xml:space="preserve">        root.right = delete(root.right, x)</w:t>
      </w:r>
      <w:r>
        <w:br/>
        <w:t xml:space="preserve">    else:</w:t>
      </w:r>
      <w:r>
        <w:br/>
        <w:t xml:space="preserve">        if not root.left:</w:t>
      </w:r>
      <w:r>
        <w:br/>
        <w:t xml:space="preserve">            return root.right</w:t>
      </w:r>
      <w:r>
        <w:br/>
        <w:t xml:space="preserve">        if not root.right:</w:t>
      </w:r>
      <w:r>
        <w:br/>
        <w:t xml:space="preserve">            return root.left</w:t>
      </w:r>
      <w:r>
        <w:br/>
        <w:t xml:space="preserve">    return root</w:t>
      </w:r>
      <w:r>
        <w:br/>
      </w:r>
      <w:r>
        <w:br/>
        <w:t>x = int(input())</w:t>
      </w:r>
      <w:r>
        <w:br/>
        <w:t>root = delete(root, x)</w:t>
      </w:r>
    </w:p>
    <w:p w14:paraId="39D789F2" w14:textId="77777777" w:rsidR="00EB5387" w:rsidRDefault="00000000">
      <w:pPr>
        <w:pStyle w:val="Heading1"/>
      </w:pPr>
      <w:r>
        <w:t>19. Max Heap</w:t>
      </w:r>
    </w:p>
    <w:p w14:paraId="1CD3E3E2" w14:textId="77777777" w:rsidR="00EB5387" w:rsidRDefault="00000000">
      <w:r>
        <w:t>import heapq</w:t>
      </w:r>
      <w:r>
        <w:br/>
      </w:r>
      <w:r>
        <w:br/>
        <w:t>arr = list(map(int, input().split()))</w:t>
      </w:r>
      <w:r>
        <w:br/>
        <w:t>arr = [-x for x in arr]</w:t>
      </w:r>
      <w:r>
        <w:br/>
        <w:t>heapq.heapify(arr)</w:t>
      </w:r>
      <w:r>
        <w:br/>
      </w:r>
      <w:r>
        <w:br/>
        <w:t>print([-x for x in arr])</w:t>
      </w:r>
    </w:p>
    <w:p w14:paraId="07DA0CDA" w14:textId="77777777" w:rsidR="00EB5387" w:rsidRDefault="00000000">
      <w:pPr>
        <w:pStyle w:val="Heading1"/>
      </w:pPr>
      <w:r>
        <w:t>20. Min Heap</w:t>
      </w:r>
    </w:p>
    <w:p w14:paraId="532BC011" w14:textId="77777777" w:rsidR="00EB5387" w:rsidRDefault="00000000">
      <w:r>
        <w:t>import heapq</w:t>
      </w:r>
      <w:r>
        <w:br/>
      </w:r>
      <w:r>
        <w:br/>
        <w:t>arr = list(map(int, input().split()))</w:t>
      </w:r>
      <w:r>
        <w:br/>
        <w:t>heapq.heapify(arr)</w:t>
      </w:r>
      <w:r>
        <w:br/>
      </w:r>
      <w:r>
        <w:br/>
        <w:t>print(arr)</w:t>
      </w:r>
    </w:p>
    <w:p w14:paraId="507420D8" w14:textId="77777777" w:rsidR="00EB5387" w:rsidRDefault="00000000">
      <w:pPr>
        <w:pStyle w:val="Heading1"/>
      </w:pPr>
      <w:r>
        <w:lastRenderedPageBreak/>
        <w:t>21. Heap Sort</w:t>
      </w:r>
    </w:p>
    <w:p w14:paraId="121CE20D" w14:textId="77777777" w:rsidR="00EB5387" w:rsidRDefault="00000000">
      <w:r>
        <w:t>import heapq</w:t>
      </w:r>
      <w:r>
        <w:br/>
      </w:r>
      <w:r>
        <w:br/>
        <w:t>arr = list(map(int, input().split()))</w:t>
      </w:r>
      <w:r>
        <w:br/>
        <w:t>heapq.heapify(arr)</w:t>
      </w:r>
      <w:r>
        <w:br/>
      </w:r>
      <w:r>
        <w:br/>
        <w:t>sorted_arr = [heapq.heappop(arr) for _ in range(len(arr))]</w:t>
      </w:r>
      <w:r>
        <w:br/>
        <w:t>print(sorted_arr)</w:t>
      </w:r>
    </w:p>
    <w:p w14:paraId="7918CF8E" w14:textId="77777777" w:rsidR="00EB5387" w:rsidRDefault="00000000">
      <w:pPr>
        <w:pStyle w:val="Heading1"/>
      </w:pPr>
      <w:r>
        <w:t>22. Graph using Adjacency Matrix</w:t>
      </w:r>
    </w:p>
    <w:p w14:paraId="47DF7BB0" w14:textId="77777777" w:rsidR="00EB5387" w:rsidRDefault="00000000">
      <w:r>
        <w:t>n = int(input())</w:t>
      </w:r>
      <w:r>
        <w:br/>
        <w:t>graph = []</w:t>
      </w:r>
      <w:r>
        <w:br/>
      </w:r>
      <w:r>
        <w:br/>
        <w:t>for i in range(n):</w:t>
      </w:r>
      <w:r>
        <w:br/>
        <w:t xml:space="preserve">    row = list(map(int, input().split()))</w:t>
      </w:r>
      <w:r>
        <w:br/>
        <w:t xml:space="preserve">    graph.append(row)</w:t>
      </w:r>
      <w:r>
        <w:br/>
      </w:r>
      <w:r>
        <w:br/>
        <w:t>for r in graph:</w:t>
      </w:r>
      <w:r>
        <w:br/>
        <w:t xml:space="preserve">    print(r)</w:t>
      </w:r>
    </w:p>
    <w:p w14:paraId="6398E793" w14:textId="77777777" w:rsidR="00EB5387" w:rsidRDefault="00000000">
      <w:pPr>
        <w:pStyle w:val="Heading1"/>
      </w:pPr>
      <w:r>
        <w:t>23. DFS</w:t>
      </w:r>
    </w:p>
    <w:p w14:paraId="7BF8EE08" w14:textId="77777777" w:rsidR="00EB5387" w:rsidRDefault="00000000">
      <w:r>
        <w:t>graph = {}</w:t>
      </w:r>
      <w:r>
        <w:br/>
        <w:t>n = int(input())</w:t>
      </w:r>
      <w:r>
        <w:br/>
      </w:r>
      <w:r>
        <w:br/>
        <w:t>for i in range(n):</w:t>
      </w:r>
      <w:r>
        <w:br/>
        <w:t xml:space="preserve">    graph[i] = list(map(int, input().split()))</w:t>
      </w:r>
      <w:r>
        <w:br/>
      </w:r>
      <w:r>
        <w:br/>
        <w:t>visited = set()</w:t>
      </w:r>
      <w:r>
        <w:br/>
      </w:r>
      <w:r>
        <w:br/>
        <w:t>def dfs(v):</w:t>
      </w:r>
      <w:r>
        <w:br/>
        <w:t xml:space="preserve">    if v not in visited:</w:t>
      </w:r>
      <w:r>
        <w:br/>
        <w:t xml:space="preserve">        print(v)</w:t>
      </w:r>
      <w:r>
        <w:br/>
        <w:t xml:space="preserve">        visited.add(v)</w:t>
      </w:r>
      <w:r>
        <w:br/>
        <w:t xml:space="preserve">        for i in graph[v]:</w:t>
      </w:r>
      <w:r>
        <w:br/>
        <w:t xml:space="preserve">            dfs(i)</w:t>
      </w:r>
      <w:r>
        <w:br/>
      </w:r>
      <w:r>
        <w:br/>
        <w:t>dfs(0)</w:t>
      </w:r>
    </w:p>
    <w:p w14:paraId="17D09DDF" w14:textId="77777777" w:rsidR="00EB5387" w:rsidRDefault="00000000">
      <w:pPr>
        <w:pStyle w:val="Heading1"/>
      </w:pPr>
      <w:r>
        <w:lastRenderedPageBreak/>
        <w:t>24. BFS</w:t>
      </w:r>
    </w:p>
    <w:p w14:paraId="39453C51" w14:textId="77777777" w:rsidR="00EB5387" w:rsidRDefault="00000000">
      <w:r>
        <w:t>from collections import deque</w:t>
      </w:r>
      <w:r>
        <w:br/>
      </w:r>
      <w:r>
        <w:br/>
        <w:t>graph = {}</w:t>
      </w:r>
      <w:r>
        <w:br/>
        <w:t>n = int(input())</w:t>
      </w:r>
      <w:r>
        <w:br/>
      </w:r>
      <w:r>
        <w:br/>
        <w:t>for i in range(n):</w:t>
      </w:r>
      <w:r>
        <w:br/>
        <w:t xml:space="preserve">    graph[i] = list(map(int, input().split()))</w:t>
      </w:r>
      <w:r>
        <w:br/>
      </w:r>
      <w:r>
        <w:br/>
        <w:t>visited = set([0])</w:t>
      </w:r>
      <w:r>
        <w:br/>
        <w:t>q = deque([0])</w:t>
      </w:r>
      <w:r>
        <w:br/>
      </w:r>
      <w:r>
        <w:br/>
        <w:t>while q:</w:t>
      </w:r>
      <w:r>
        <w:br/>
        <w:t xml:space="preserve">    node = q.popleft()</w:t>
      </w:r>
      <w:r>
        <w:br/>
        <w:t xml:space="preserve">    print(node)</w:t>
      </w:r>
      <w:r>
        <w:br/>
        <w:t xml:space="preserve">    for i in graph[node]:</w:t>
      </w:r>
      <w:r>
        <w:br/>
        <w:t xml:space="preserve">        if i not in visited:</w:t>
      </w:r>
      <w:r>
        <w:br/>
        <w:t xml:space="preserve">            visited.add(i)</w:t>
      </w:r>
      <w:r>
        <w:br/>
        <w:t xml:space="preserve">            q.append(i)</w:t>
      </w:r>
    </w:p>
    <w:sectPr w:rsidR="00EB53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504729">
    <w:abstractNumId w:val="8"/>
  </w:num>
  <w:num w:numId="2" w16cid:durableId="920409051">
    <w:abstractNumId w:val="6"/>
  </w:num>
  <w:num w:numId="3" w16cid:durableId="723989043">
    <w:abstractNumId w:val="5"/>
  </w:num>
  <w:num w:numId="4" w16cid:durableId="2058577372">
    <w:abstractNumId w:val="4"/>
  </w:num>
  <w:num w:numId="5" w16cid:durableId="548152487">
    <w:abstractNumId w:val="7"/>
  </w:num>
  <w:num w:numId="6" w16cid:durableId="1558736736">
    <w:abstractNumId w:val="3"/>
  </w:num>
  <w:num w:numId="7" w16cid:durableId="1121456186">
    <w:abstractNumId w:val="2"/>
  </w:num>
  <w:num w:numId="8" w16cid:durableId="71466257">
    <w:abstractNumId w:val="1"/>
  </w:num>
  <w:num w:numId="9" w16cid:durableId="194460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33B3"/>
    <w:rsid w:val="00AA1D8D"/>
    <w:rsid w:val="00B47730"/>
    <w:rsid w:val="00CB0664"/>
    <w:rsid w:val="00DB258B"/>
    <w:rsid w:val="00EB5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6B755"/>
  <w14:defaultImageDpi w14:val="300"/>
  <w15:docId w15:val="{5A468D97-17CE-4FDE-BCA2-CF265E10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Kumar</cp:lastModifiedBy>
  <cp:revision>2</cp:revision>
  <dcterms:created xsi:type="dcterms:W3CDTF">2013-12-23T23:15:00Z</dcterms:created>
  <dcterms:modified xsi:type="dcterms:W3CDTF">2026-03-21T13:30:00Z</dcterms:modified>
  <cp:category/>
</cp:coreProperties>
</file>